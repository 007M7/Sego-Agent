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rFonts w:ascii="Microsoft YaHei" w:hAnsi="Microsoft YaHei" w:eastAsia="Microsoft YaHei"/>
          <w:b/>
          <w:color w:val="0B2545"/>
          <w:sz w:val="48"/>
        </w:rPr>
        <w:t>Sego 使用指南</w:t>
      </w:r>
    </w:p>
    <w:p>
      <w:pPr>
        <w:spacing w:before="80" w:after="160"/>
        <w:ind w:left="259"/>
      </w:pPr>
      <w:r>
        <w:rPr>
          <w:i/>
          <w:color w:val="5A5A5A"/>
        </w:rPr>
        <w:t>本文件是 Word 版使用指南的在线阅读版。Word 下载版见 [Sego使用指南.docx](./Sego使用指南.docx)。</w:t>
      </w:r>
    </w:p>
    <w:p>
      <w:r>
        <w:t>版本：v0.1.6</w:t>
      </w:r>
    </w:p>
    <w:p>
      <w:r>
        <w:t>更新日期：2026-06-19</w:t>
      </w:r>
    </w:p>
    <w:p>
      <w:r>
        <w:t>Sego 是一个面向 AI coding 的本地代码审查工具。你可以先让 Claude Code、Codex、Cursor、Zcode 等 AI 工具写代码，再用 Sego 做一次独立检查，确认改动是否安全、是否可靠、是否适合提交。</w:t>
      </w:r>
    </w:p>
    <w:p>
      <w:pPr>
        <w:pStyle w:val="Heading1"/>
      </w:pPr>
      <w:r>
        <w:t>1. 这次 v0.1.6 更新了什么</w:t>
      </w:r>
    </w:p>
    <w:p>
      <w:r>
        <w:t>v0.1.6 是一个小版本更新，重点解决“用户下载的 release 版本落后 main”的问题，并带来 Cycle 14 的体验优化。</w:t>
      </w:r>
    </w:p>
    <w:p>
      <w:pPr>
        <w:pStyle w:val="ListBullet"/>
      </w:pPr>
      <w:r>
        <w:rPr>
          <w:rFonts w:ascii="Consolas" w:hAnsi="Consolas" w:eastAsia="Consolas"/>
          <w:color w:val="1F4D78"/>
          <w:sz w:val="19"/>
        </w:rPr>
        <w:t>sego review</w:t>
      </w:r>
      <w:r>
        <w:t xml:space="preserve"> 现在默认执行代码审查，并把结果保存到 </w:t>
      </w:r>
      <w:r>
        <w:rPr>
          <w:rFonts w:ascii="Consolas" w:hAnsi="Consolas" w:eastAsia="Consolas"/>
          <w:color w:val="1F4D78"/>
          <w:sz w:val="19"/>
        </w:rPr>
        <w:t>.sego/reviews/</w:t>
      </w:r>
      <w:r>
        <w:t>。</w:t>
      </w:r>
    </w:p>
    <w:p>
      <w:pPr>
        <w:pStyle w:val="ListBullet"/>
      </w:pPr>
      <w:r>
        <w:t xml:space="preserve">审查结果会生成 </w:t>
      </w:r>
      <w:r>
        <w:rPr>
          <w:rFonts w:ascii="Consolas" w:hAnsi="Consolas" w:eastAsia="Consolas"/>
          <w:color w:val="1F4D78"/>
          <w:sz w:val="19"/>
        </w:rPr>
        <w:t>.md</w:t>
      </w:r>
      <w:r>
        <w:t>、</w:t>
      </w:r>
      <w:r>
        <w:rPr>
          <w:rFonts w:ascii="Consolas" w:hAnsi="Consolas" w:eastAsia="Consolas"/>
          <w:color w:val="1F4D78"/>
          <w:sz w:val="19"/>
        </w:rPr>
        <w:t>.json</w:t>
      </w:r>
      <w:r>
        <w:t>、</w:t>
      </w:r>
      <w:r>
        <w:rPr>
          <w:rFonts w:ascii="Consolas" w:hAnsi="Consolas" w:eastAsia="Consolas"/>
          <w:color w:val="1F4D78"/>
          <w:sz w:val="19"/>
        </w:rPr>
        <w:t>INDEX.md</w:t>
      </w:r>
      <w:r>
        <w:t xml:space="preserve"> 和 </w:t>
      </w:r>
      <w:r>
        <w:rPr>
          <w:rFonts w:ascii="Consolas" w:hAnsi="Consolas" w:eastAsia="Consolas"/>
          <w:color w:val="1F4D78"/>
          <w:sz w:val="19"/>
        </w:rPr>
        <w:t>index.jsonl</w:t>
      </w:r>
      <w:r>
        <w:t>。</w:t>
      </w:r>
    </w:p>
    <w:p>
      <w:pPr>
        <w:pStyle w:val="ListBullet"/>
      </w:pPr>
      <w:r>
        <w:t>新增自然语言本地动作路由，可以直接说“帮我 review 当前改动”“检查更新”“切换到 D:\Project”。</w:t>
      </w:r>
    </w:p>
    <w:p>
      <w:pPr>
        <w:pStyle w:val="ListBullet"/>
      </w:pPr>
      <w:r>
        <w:t xml:space="preserve">新增 </w:t>
      </w:r>
      <w:r>
        <w:rPr>
          <w:rFonts w:ascii="Consolas" w:hAnsi="Consolas" w:eastAsia="Consolas"/>
          <w:color w:val="1F4D78"/>
          <w:sz w:val="19"/>
        </w:rPr>
        <w:t>/dir</w:t>
      </w:r>
      <w:r>
        <w:t>，用于查看常用命令和自然语言说法。</w:t>
      </w:r>
    </w:p>
    <w:p>
      <w:pPr>
        <w:pStyle w:val="ListBullet"/>
      </w:pPr>
      <w:r>
        <w:t xml:space="preserve">旧的会话复盘入口改为 </w:t>
      </w:r>
      <w:r>
        <w:rPr>
          <w:rFonts w:ascii="Consolas" w:hAnsi="Consolas" w:eastAsia="Consolas"/>
          <w:color w:val="1F4D78"/>
          <w:sz w:val="19"/>
        </w:rPr>
        <w:t>sego workflow-review</w:t>
      </w:r>
      <w:r>
        <w:t xml:space="preserve"> 或 </w:t>
      </w:r>
      <w:r>
        <w:rPr>
          <w:rFonts w:ascii="Consolas" w:hAnsi="Consolas" w:eastAsia="Consolas"/>
          <w:color w:val="1F4D78"/>
          <w:sz w:val="19"/>
        </w:rPr>
        <w:t>sego session-review</w:t>
      </w:r>
      <w:r>
        <w:t>，不再和代码审查混淆。</w:t>
      </w:r>
    </w:p>
    <w:p>
      <w:pPr>
        <w:pStyle w:val="Heading1"/>
      </w:pPr>
      <w:r>
        <w:t>2. 最快开始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color w:val="1F3A5F"/>
              </w:rPr>
            </w:r>
            <w:r>
              <w:rPr>
                <w:b/>
                <w:color w:val="1F3A5F"/>
              </w:rPr>
              <w:t>你的情况</w:t>
            </w:r>
          </w:p>
        </w:tc>
        <w:tc>
          <w:tcPr>
            <w:tcW w:type="dxa" w:w="32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color w:val="1F3A5F"/>
              </w:rPr>
            </w:r>
            <w:r>
              <w:rPr>
                <w:b/>
                <w:color w:val="1F3A5F"/>
              </w:rPr>
              <w:t>推荐做法</w:t>
            </w:r>
          </w:p>
        </w:tc>
        <w:tc>
          <w:tcPr>
            <w:tcW w:type="dxa" w:w="32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color w:val="1F3A5F"/>
              </w:rPr>
            </w:r>
            <w:r>
              <w:rPr>
                <w:b/>
                <w:color w:val="1F3A5F"/>
              </w:rPr>
              <w:t>结果</w:t>
            </w:r>
          </w:p>
        </w:tc>
      </w:tr>
      <w:tr>
        <w:tc>
          <w:tcPr>
            <w:tcW w:type="dxa" w:w="32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t>Windows 普通用户</w:t>
            </w:r>
          </w:p>
        </w:tc>
        <w:tc>
          <w:tcPr>
            <w:tcW w:type="dxa" w:w="32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t xml:space="preserve">下载 </w:t>
            </w:r>
            <w:r>
              <w:rPr>
                <w:rFonts w:ascii="Consolas" w:hAnsi="Consolas" w:eastAsia="Consolas"/>
                <w:color w:val="1F4D78"/>
                <w:sz w:val="19"/>
              </w:rPr>
              <w:t>sego-windows.zip</w:t>
            </w:r>
            <w:r>
              <w:t xml:space="preserve">，解压后双击 </w:t>
            </w:r>
            <w:r>
              <w:rPr>
                <w:rFonts w:ascii="Consolas" w:hAnsi="Consolas" w:eastAsia="Consolas"/>
                <w:color w:val="1F4D78"/>
                <w:sz w:val="19"/>
              </w:rPr>
              <w:t>Sego.cmd</w:t>
            </w:r>
          </w:p>
        </w:tc>
        <w:tc>
          <w:tcPr>
            <w:tcW w:type="dxa" w:w="32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t>打开 Sego 窗口，适合直接使用</w:t>
            </w:r>
          </w:p>
        </w:tc>
      </w:tr>
      <w:tr>
        <w:tc>
          <w:tcPr>
            <w:tcW w:type="dxa" w:w="32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t>已安装旧版 Sego</w:t>
            </w:r>
          </w:p>
        </w:tc>
        <w:tc>
          <w:tcPr>
            <w:tcW w:type="dxa" w:w="32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t xml:space="preserve">在终端运行 </w:t>
            </w:r>
            <w:r>
              <w:rPr>
                <w:rFonts w:ascii="Consolas" w:hAnsi="Consolas" w:eastAsia="Consolas"/>
                <w:color w:val="1F4D78"/>
                <w:sz w:val="19"/>
              </w:rPr>
              <w:t>sego update</w:t>
            </w:r>
          </w:p>
        </w:tc>
        <w:tc>
          <w:tcPr>
            <w:tcW w:type="dxa" w:w="32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t>自动升级到最新 release</w:t>
            </w:r>
          </w:p>
        </w:tc>
      </w:tr>
      <w:tr>
        <w:tc>
          <w:tcPr>
            <w:tcW w:type="dxa" w:w="32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t>Mac / Linux 用户</w:t>
            </w:r>
          </w:p>
        </w:tc>
        <w:tc>
          <w:tcPr>
            <w:tcW w:type="dxa" w:w="32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t>下载对应二进制，或运行安装脚本</w:t>
            </w:r>
          </w:p>
        </w:tc>
        <w:tc>
          <w:tcPr>
            <w:tcW w:type="dxa" w:w="32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t xml:space="preserve">在终端使用 </w:t>
            </w:r>
            <w:r>
              <w:rPr>
                <w:rFonts w:ascii="Consolas" w:hAnsi="Consolas" w:eastAsia="Consolas"/>
                <w:color w:val="1F4D78"/>
                <w:sz w:val="19"/>
              </w:rPr>
              <w:t>sego</w:t>
            </w:r>
          </w:p>
        </w:tc>
      </w:tr>
      <w:tr>
        <w:tc>
          <w:tcPr>
            <w:tcW w:type="dxa" w:w="32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t>想接入 Claude/Codex/Cursor/Zcode</w:t>
            </w:r>
          </w:p>
        </w:tc>
        <w:tc>
          <w:tcPr>
            <w:tcW w:type="dxa" w:w="32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t xml:space="preserve">先安装 Sego，再安装 </w:t>
            </w:r>
            <w:r>
              <w:rPr>
                <w:rFonts w:ascii="Consolas" w:hAnsi="Consolas" w:eastAsia="Consolas"/>
                <w:color w:val="1F4D78"/>
                <w:sz w:val="19"/>
              </w:rPr>
              <w:t>skills/sego-review</w:t>
            </w:r>
          </w:p>
        </w:tc>
        <w:tc>
          <w:tcPr>
            <w:tcW w:type="dxa" w:w="32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t>让其他 AI 工具调用 Sego review</w:t>
            </w:r>
          </w:p>
        </w:tc>
      </w:tr>
      <w:tr>
        <w:tc>
          <w:tcPr>
            <w:tcW w:type="dxa" w:w="32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t>开发者</w:t>
            </w:r>
          </w:p>
        </w:tc>
        <w:tc>
          <w:tcPr>
            <w:tcW w:type="dxa" w:w="32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t xml:space="preserve">clone 仓库后 </w:t>
            </w:r>
            <w:r>
              <w:rPr>
                <w:rFonts w:ascii="Consolas" w:hAnsi="Consolas" w:eastAsia="Consolas"/>
                <w:color w:val="1F4D78"/>
                <w:sz w:val="19"/>
              </w:rPr>
              <w:t>cargo build --release</w:t>
            </w:r>
          </w:p>
        </w:tc>
        <w:tc>
          <w:tcPr>
            <w:tcW w:type="dxa" w:w="32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t>从源码构建最新版</w:t>
            </w:r>
          </w:p>
        </w:tc>
      </w:tr>
    </w:tbl>
    <w:p/>
    <w:p>
      <w:pPr>
        <w:pStyle w:val="Heading1"/>
      </w:pPr>
      <w:r>
        <w:t>3. 下载和安装</w:t>
      </w:r>
    </w:p>
    <w:p>
      <w:pPr>
        <w:pStyle w:val="Heading2"/>
      </w:pPr>
      <w:r>
        <w:t>Windows：直接下载使用</w:t>
      </w:r>
    </w:p>
    <w:p>
      <w:pPr>
        <w:pStyle w:val="ListNumber"/>
      </w:pPr>
      <w:r>
        <w:t>打开最新发布页：&lt;https://github.com/007M7/Sego-Agent/releases/latest&gt;</w:t>
      </w:r>
    </w:p>
    <w:p>
      <w:pPr>
        <w:pStyle w:val="ListNumber"/>
      </w:pPr>
      <w:r>
        <w:t xml:space="preserve">下载 </w:t>
      </w:r>
      <w:r>
        <w:rPr>
          <w:rFonts w:ascii="Consolas" w:hAnsi="Consolas" w:eastAsia="Consolas"/>
          <w:color w:val="1F4D78"/>
          <w:sz w:val="19"/>
        </w:rPr>
        <w:t>sego-windows.zip</w:t>
      </w:r>
      <w:r>
        <w:t>。</w:t>
      </w:r>
    </w:p>
    <w:p>
      <w:pPr>
        <w:pStyle w:val="ListNumber"/>
      </w:pPr>
      <w:r>
        <w:t>解压 zip。</w:t>
      </w:r>
    </w:p>
    <w:p>
      <w:pPr>
        <w:pStyle w:val="ListNumber"/>
      </w:pPr>
      <w:r>
        <w:t xml:space="preserve">双击 </w:t>
      </w:r>
      <w:r>
        <w:rPr>
          <w:rFonts w:ascii="Consolas" w:hAnsi="Consolas" w:eastAsia="Consolas"/>
          <w:color w:val="1F4D78"/>
          <w:sz w:val="19"/>
        </w:rPr>
        <w:t>Sego.cmd</w:t>
      </w:r>
      <w:r>
        <w:t>。</w:t>
      </w:r>
    </w:p>
    <w:p>
      <w:pPr>
        <w:pStyle w:val="ListNumber"/>
      </w:pPr>
      <w:r>
        <w:t>如果 Windows 提示未知发布者，请确认文件来自官方 GitHub 后再继续运行。</w:t>
      </w:r>
    </w:p>
    <w:p>
      <w:r>
        <w:rPr>
          <w:rFonts w:ascii="Consolas" w:hAnsi="Consolas" w:eastAsia="Consolas"/>
          <w:color w:val="1F4D78"/>
          <w:sz w:val="19"/>
        </w:rPr>
        <w:t>sego-windows.zip</w:t>
      </w:r>
      <w:r>
        <w:t xml:space="preserve"> 内应包含：</w:t>
      </w:r>
    </w:p>
    <w:p>
      <w:pPr>
        <w:pStyle w:val="ListBullet"/>
      </w:pPr>
      <w:r>
        <w:rPr>
          <w:rFonts w:ascii="Consolas" w:hAnsi="Consolas" w:eastAsia="Consolas"/>
          <w:color w:val="1F4D78"/>
          <w:sz w:val="19"/>
        </w:rPr>
        <w:t>sego.exe</w:t>
      </w:r>
    </w:p>
    <w:p>
      <w:pPr>
        <w:pStyle w:val="ListBullet"/>
      </w:pPr>
      <w:r>
        <w:rPr>
          <w:rFonts w:ascii="Consolas" w:hAnsi="Consolas" w:eastAsia="Consolas"/>
          <w:color w:val="1F4D78"/>
          <w:sz w:val="19"/>
        </w:rPr>
        <w:t>Sego.cmd</w:t>
      </w:r>
    </w:p>
    <w:p>
      <w:pPr>
        <w:pStyle w:val="ListBullet"/>
      </w:pPr>
      <w:r>
        <w:rPr>
          <w:rFonts w:ascii="Consolas" w:hAnsi="Consolas" w:eastAsia="Consolas"/>
          <w:color w:val="1F4D78"/>
          <w:sz w:val="19"/>
        </w:rPr>
        <w:t>README-WINDOWS.txt</w:t>
      </w:r>
    </w:p>
    <w:p>
      <w:pPr>
        <w:pStyle w:val="Heading2"/>
      </w:pPr>
      <w:r>
        <w:t>Windows：一键安装</w:t>
      </w:r>
    </w:p>
    <w:p>
      <w:r>
        <w:t>如果你愿意复制一行命令，可以用安装脚本。它会下载最新版 Sego，并创建桌面快捷方式。</w:t>
      </w:r>
    </w:p>
    <w:p>
      <w:pPr>
        <w:spacing w:before="40" w:after="120"/>
        <w:ind w:left="259" w:right="72"/>
      </w:pPr>
      <w:r>
        <w:rPr>
          <w:rFonts w:ascii="Consolas" w:hAnsi="Consolas" w:eastAsia="Consolas"/>
          <w:sz w:val="19"/>
        </w:rPr>
        <w:t>irm https://raw.githubusercontent.com/007M7/Sego-Agent/main/install.ps1 | iex</w:t>
      </w:r>
    </w:p>
    <w:p>
      <w:pPr>
        <w:pStyle w:val="Heading2"/>
      </w:pPr>
      <w:r>
        <w:t>Mac / Linux</w:t>
      </w:r>
    </w:p>
    <w:p>
      <w:pPr>
        <w:spacing w:before="40" w:after="120"/>
        <w:ind w:left="259" w:right="72"/>
      </w:pPr>
      <w:r>
        <w:rPr>
          <w:rFonts w:ascii="Consolas" w:hAnsi="Consolas" w:eastAsia="Consolas"/>
          <w:sz w:val="19"/>
        </w:rPr>
        <w:t>curl -fsSL https://raw.githubusercontent.com/007M7/Sego-Agent/main/install.sh | bash</w:t>
      </w:r>
    </w:p>
    <w:p>
      <w:pPr>
        <w:pStyle w:val="Heading2"/>
      </w:pPr>
      <w:r>
        <w:t>从源码构建</w:t>
      </w:r>
    </w:p>
    <w:p>
      <w:r>
        <w:t>只有你想开发 Sego，或者需要本地编译最新版时，才需要这种方式。</w:t>
      </w:r>
    </w:p>
    <w:p>
      <w:pPr>
        <w:spacing w:before="40" w:after="120"/>
        <w:ind w:left="259" w:right="72"/>
      </w:pPr>
      <w:r>
        <w:rPr>
          <w:rFonts w:ascii="Consolas" w:hAnsi="Consolas" w:eastAsia="Consolas"/>
          <w:sz w:val="19"/>
        </w:rPr>
        <w:t>git clone https://github.com/007M7/Sego-Agent.git</w:t>
      </w:r>
      <w:r>
        <w:br/>
      </w:r>
      <w:r>
        <w:rPr>
          <w:rFonts w:ascii="Consolas" w:hAnsi="Consolas" w:eastAsia="Consolas"/>
          <w:sz w:val="19"/>
        </w:rPr>
        <w:t>cd Sego-Agent/rust</w:t>
      </w:r>
      <w:r>
        <w:br/>
      </w:r>
      <w:r>
        <w:rPr>
          <w:rFonts w:ascii="Consolas" w:hAnsi="Consolas" w:eastAsia="Consolas"/>
          <w:sz w:val="19"/>
        </w:rPr>
        <w:t>cargo build --release</w:t>
      </w:r>
    </w:p>
    <w:p>
      <w:pPr>
        <w:pStyle w:val="Heading1"/>
      </w:pPr>
      <w:r>
        <w:t>4. 从旧版本升级</w:t>
      </w:r>
    </w:p>
    <w:p>
      <w:r>
        <w:t>如果你已经安装过 Sego，优先运行：</w:t>
      </w:r>
    </w:p>
    <w:p>
      <w:pPr>
        <w:spacing w:before="40" w:after="120"/>
        <w:ind w:left="259" w:right="72"/>
      </w:pPr>
      <w:r>
        <w:rPr>
          <w:rFonts w:ascii="Consolas" w:hAnsi="Consolas" w:eastAsia="Consolas"/>
          <w:sz w:val="19"/>
        </w:rPr>
        <w:t>sego update</w:t>
      </w:r>
    </w:p>
    <w:p>
      <w:r>
        <w:t>检查是否已经升级成功：</w:t>
      </w:r>
    </w:p>
    <w:p>
      <w:pPr>
        <w:spacing w:before="40" w:after="120"/>
        <w:ind w:left="259" w:right="72"/>
      </w:pPr>
      <w:r>
        <w:rPr>
          <w:rFonts w:ascii="Consolas" w:hAnsi="Consolas" w:eastAsia="Consolas"/>
          <w:sz w:val="19"/>
        </w:rPr>
        <w:t>sego --version</w:t>
      </w:r>
    </w:p>
    <w:p>
      <w:r>
        <w:t xml:space="preserve">看到 </w:t>
      </w:r>
      <w:r>
        <w:rPr>
          <w:rFonts w:ascii="Consolas" w:hAnsi="Consolas" w:eastAsia="Consolas"/>
          <w:color w:val="1F4D78"/>
          <w:sz w:val="19"/>
        </w:rPr>
        <w:t>Version 0.1.6</w:t>
      </w:r>
      <w:r>
        <w:t xml:space="preserve"> 或更高版本即可。</w:t>
      </w:r>
    </w:p>
    <w:p>
      <w:r>
        <w:t xml:space="preserve">如果旧版 </w:t>
      </w:r>
      <w:r>
        <w:rPr>
          <w:rFonts w:ascii="Consolas" w:hAnsi="Consolas" w:eastAsia="Consolas"/>
          <w:color w:val="1F4D78"/>
          <w:sz w:val="19"/>
        </w:rPr>
        <w:t>sego update</w:t>
      </w:r>
      <w:r>
        <w:t xml:space="preserve"> 失败，请直接重新下载 </w:t>
      </w:r>
      <w:r>
        <w:rPr>
          <w:rFonts w:ascii="Consolas" w:hAnsi="Consolas" w:eastAsia="Consolas"/>
          <w:color w:val="1F4D78"/>
          <w:sz w:val="19"/>
        </w:rPr>
        <w:t>sego-windows.zip</w:t>
      </w:r>
      <w:r>
        <w:t xml:space="preserve">，解压后用新的 </w:t>
      </w:r>
      <w:r>
        <w:rPr>
          <w:rFonts w:ascii="Consolas" w:hAnsi="Consolas" w:eastAsia="Consolas"/>
          <w:color w:val="1F4D78"/>
          <w:sz w:val="19"/>
        </w:rPr>
        <w:t>Sego.cmd</w:t>
      </w:r>
      <w:r>
        <w:t>。</w:t>
      </w:r>
    </w:p>
    <w:p>
      <w:pPr>
        <w:pStyle w:val="Heading1"/>
      </w:pPr>
      <w:r>
        <w:t>5. 配置模型 API Key</w:t>
      </w:r>
    </w:p>
    <w:p>
      <w:r>
        <w:t>完整代码审查需要连接一个大模型。推荐先配置 DeepSeek，也可以使用 Anthropic。</w:t>
      </w:r>
    </w:p>
    <w:p>
      <w:pPr>
        <w:pStyle w:val="Heading2"/>
      </w:pPr>
      <w:r>
        <w:t>Windows 配置 DeepSeek</w:t>
      </w:r>
    </w:p>
    <w:p>
      <w:pPr>
        <w:spacing w:before="40" w:after="120"/>
        <w:ind w:left="259" w:right="72"/>
      </w:pPr>
      <w:r>
        <w:rPr>
          <w:rFonts w:ascii="Consolas" w:hAnsi="Consolas" w:eastAsia="Consolas"/>
          <w:sz w:val="19"/>
        </w:rPr>
        <w:t>setx DEEPSEEK_API_KEY "sk-你的key"</w:t>
      </w:r>
      <w:r>
        <w:br/>
      </w:r>
      <w:r>
        <w:rPr>
          <w:rFonts w:ascii="Consolas" w:hAnsi="Consolas" w:eastAsia="Consolas"/>
          <w:sz w:val="19"/>
        </w:rPr>
        <w:t>setx DEEPSEEK_MODEL "deepseek-v4-flash"</w:t>
      </w:r>
    </w:p>
    <w:p>
      <w:r>
        <w:t>设置后请关闭旧窗口，重新打开 Sego 或 PowerShell。</w:t>
      </w:r>
    </w:p>
    <w:p>
      <w:pPr>
        <w:pStyle w:val="Heading2"/>
      </w:pPr>
      <w:r>
        <w:t>Mac / Linux 配置 DeepSeek</w:t>
      </w:r>
    </w:p>
    <w:p>
      <w:pPr>
        <w:spacing w:before="40" w:after="120"/>
        <w:ind w:left="259" w:right="72"/>
      </w:pPr>
      <w:r>
        <w:rPr>
          <w:rFonts w:ascii="Consolas" w:hAnsi="Consolas" w:eastAsia="Consolas"/>
          <w:sz w:val="19"/>
        </w:rPr>
        <w:t>export DEEPSEEK_API_KEY="sk-你的key"</w:t>
      </w:r>
      <w:r>
        <w:br/>
      </w:r>
      <w:r>
        <w:rPr>
          <w:rFonts w:ascii="Consolas" w:hAnsi="Consolas" w:eastAsia="Consolas"/>
          <w:sz w:val="19"/>
        </w:rPr>
        <w:t>export DEEPSEEK_MODEL="deepseek-v4-flash"</w:t>
      </w:r>
    </w:p>
    <w:p>
      <w:pPr>
        <w:pStyle w:val="Heading2"/>
      </w:pPr>
      <w:r>
        <w:t>可选：Anthropic</w:t>
      </w:r>
    </w:p>
    <w:p>
      <w:pPr>
        <w:spacing w:before="40" w:after="120"/>
        <w:ind w:left="259" w:right="72"/>
      </w:pPr>
      <w:r>
        <w:rPr>
          <w:rFonts w:ascii="Consolas" w:hAnsi="Consolas" w:eastAsia="Consolas"/>
          <w:sz w:val="19"/>
        </w:rPr>
        <w:t>setx ANTHROPIC_API_KEY "sk-你的key"</w:t>
      </w:r>
    </w:p>
    <w:p>
      <w:pPr>
        <w:spacing w:before="40" w:after="120"/>
        <w:ind w:left="259" w:right="72"/>
      </w:pPr>
      <w:r>
        <w:rPr>
          <w:rFonts w:ascii="Consolas" w:hAnsi="Consolas" w:eastAsia="Consolas"/>
          <w:sz w:val="19"/>
        </w:rPr>
        <w:t>export ANTHROPIC_API_KEY="sk-你的key"</w:t>
      </w:r>
    </w:p>
    <w:p>
      <w:r>
        <w:t>不要把 API Key 发到群里、截图里、公开仓库里，也不要让 AI 把 key 写进代码。</w:t>
      </w:r>
    </w:p>
    <w:p>
      <w:pPr>
        <w:pStyle w:val="Heading1"/>
      </w:pPr>
      <w:r>
        <w:t>6. 第一次代码审查</w:t>
      </w:r>
    </w:p>
    <w:p>
      <w:r>
        <w:t>进入你的项目目录：</w:t>
      </w:r>
    </w:p>
    <w:p>
      <w:pPr>
        <w:spacing w:before="40" w:after="120"/>
        <w:ind w:left="259" w:right="72"/>
      </w:pPr>
      <w:r>
        <w:rPr>
          <w:rFonts w:ascii="Consolas" w:hAnsi="Consolas" w:eastAsia="Consolas"/>
          <w:sz w:val="19"/>
        </w:rPr>
        <w:t>cd E:\YourProject</w:t>
      </w:r>
    </w:p>
    <w:p>
      <w:r>
        <w:t>如果你已经改了代码，可以直接运行：</w:t>
      </w:r>
    </w:p>
    <w:p>
      <w:pPr>
        <w:spacing w:before="40" w:after="120"/>
        <w:ind w:left="259" w:right="72"/>
      </w:pPr>
      <w:r>
        <w:rPr>
          <w:rFonts w:ascii="Consolas" w:hAnsi="Consolas" w:eastAsia="Consolas"/>
          <w:sz w:val="19"/>
        </w:rPr>
        <w:t>sego review</w:t>
      </w:r>
    </w:p>
    <w:p>
      <w:r>
        <w:t>这会审查当前工作区改动，并生成标准报告文件。</w:t>
      </w:r>
    </w:p>
    <w:p>
      <w:r>
        <w:t>如果你熟悉 Git，建议先暂存改动再审查：</w:t>
      </w:r>
    </w:p>
    <w:p>
      <w:pPr>
        <w:spacing w:before="40" w:after="120"/>
        <w:ind w:left="259" w:right="72"/>
      </w:pPr>
      <w:r>
        <w:rPr>
          <w:rFonts w:ascii="Consolas" w:hAnsi="Consolas" w:eastAsia="Consolas"/>
          <w:sz w:val="19"/>
        </w:rPr>
        <w:t>git add -A</w:t>
      </w:r>
      <w:r>
        <w:br/>
      </w:r>
      <w:r>
        <w:rPr>
          <w:rFonts w:ascii="Consolas" w:hAnsi="Consolas" w:eastAsia="Consolas"/>
          <w:sz w:val="19"/>
        </w:rPr>
        <w:t>sego review staged</w:t>
      </w:r>
    </w:p>
    <w:p>
      <w:r>
        <w:t>审查结果会保存在当前项目的：</w:t>
      </w:r>
    </w:p>
    <w:p>
      <w:pPr>
        <w:spacing w:before="40" w:after="120"/>
        <w:ind w:left="259" w:right="72"/>
      </w:pPr>
      <w:r>
        <w:rPr>
          <w:rFonts w:ascii="Consolas" w:hAnsi="Consolas" w:eastAsia="Consolas"/>
          <w:sz w:val="19"/>
        </w:rPr>
        <w:t>.sego/reviews/</w:t>
      </w:r>
    </w:p>
    <w:p>
      <w:r>
        <w:t>常见文件包括：</w:t>
      </w:r>
    </w:p>
    <w:p>
      <w:pPr>
        <w:spacing w:before="40" w:after="120"/>
        <w:ind w:left="259" w:right="72"/>
      </w:pPr>
      <w:r>
        <w:rPr>
          <w:rFonts w:ascii="Consolas" w:hAnsi="Consolas" w:eastAsia="Consolas"/>
          <w:sz w:val="19"/>
        </w:rPr>
        <w:t>.sego/reviews/</w:t>
      </w:r>
      <w:r>
        <w:br/>
      </w:r>
      <w:r>
        <w:rPr>
          <w:rFonts w:ascii="Consolas" w:hAnsi="Consolas" w:eastAsia="Consolas"/>
          <w:sz w:val="19"/>
        </w:rPr>
        <w:t xml:space="preserve">  INDEX.md</w:t>
      </w:r>
      <w:r>
        <w:br/>
      </w:r>
      <w:r>
        <w:rPr>
          <w:rFonts w:ascii="Consolas" w:hAnsi="Consolas" w:eastAsia="Consolas"/>
          <w:sz w:val="19"/>
        </w:rPr>
        <w:t xml:space="preserve">  index.jsonl</w:t>
      </w:r>
      <w:r>
        <w:br/>
      </w:r>
      <w:r>
        <w:rPr>
          <w:rFonts w:ascii="Consolas" w:hAnsi="Consolas" w:eastAsia="Consolas"/>
          <w:sz w:val="19"/>
        </w:rPr>
        <w:t xml:space="preserve">  review-xxxx.md</w:t>
      </w:r>
      <w:r>
        <w:br/>
      </w:r>
      <w:r>
        <w:rPr>
          <w:rFonts w:ascii="Consolas" w:hAnsi="Consolas" w:eastAsia="Consolas"/>
          <w:sz w:val="19"/>
        </w:rPr>
        <w:t xml:space="preserve">  review-xxxx.json</w:t>
      </w:r>
    </w:p>
    <w:p>
      <w:r>
        <w:t>查看历史：</w:t>
      </w:r>
    </w:p>
    <w:p>
      <w:pPr>
        <w:spacing w:before="40" w:after="120"/>
        <w:ind w:left="259" w:right="72"/>
      </w:pPr>
      <w:r>
        <w:rPr>
          <w:rFonts w:ascii="Consolas" w:hAnsi="Consolas" w:eastAsia="Consolas"/>
          <w:sz w:val="19"/>
        </w:rPr>
        <w:t>sego review list</w:t>
      </w:r>
      <w:r>
        <w:br/>
      </w:r>
      <w:r>
        <w:rPr>
          <w:rFonts w:ascii="Consolas" w:hAnsi="Consolas" w:eastAsia="Consolas"/>
          <w:sz w:val="19"/>
        </w:rPr>
        <w:t>sego review show &lt;review-id&gt;</w:t>
      </w:r>
    </w:p>
    <w:p>
      <w:r>
        <w:t>标记某个问题已修复：</w:t>
      </w:r>
    </w:p>
    <w:p>
      <w:pPr>
        <w:spacing w:before="40" w:after="120"/>
        <w:ind w:left="259" w:right="72"/>
      </w:pPr>
      <w:r>
        <w:rPr>
          <w:rFonts w:ascii="Consolas" w:hAnsi="Consolas" w:eastAsia="Consolas"/>
          <w:sz w:val="19"/>
        </w:rPr>
        <w:t>sego review mark &lt;review-id&gt; &lt;finding-id&gt; fixed</w:t>
      </w:r>
    </w:p>
    <w:p>
      <w:pPr>
        <w:pStyle w:val="Heading1"/>
      </w:pPr>
      <w:r>
        <w:t>7. 常用自然语言说法</w:t>
      </w:r>
    </w:p>
    <w:p>
      <w:r>
        <w:t>v0.1.6 开始，很多本地动作可以直接用自然语言表达。Sego 会优先在本地确定性执行这些动作，避免把控制类请求交给模型乱猜。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color w:val="1F3A5F"/>
              </w:rPr>
            </w:r>
            <w:r>
              <w:rPr>
                <w:b/>
                <w:color w:val="1F3A5F"/>
              </w:rPr>
              <w:t>你可以这样说</w:t>
            </w:r>
          </w:p>
        </w:tc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color w:val="1F3A5F"/>
              </w:rPr>
            </w:r>
            <w:r>
              <w:rPr>
                <w:b/>
                <w:color w:val="1F3A5F"/>
              </w:rPr>
              <w:t>Sego 会做什么</w:t>
            </w:r>
          </w:p>
        </w:tc>
      </w:tr>
      <w:tr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t>当前工作区在哪</w:t>
            </w:r>
          </w:p>
        </w:tc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t>显示当前工作区</w:t>
            </w:r>
          </w:p>
        </w:tc>
      </w:tr>
      <w:tr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t xml:space="preserve">切换到 </w:t>
            </w:r>
            <w:r>
              <w:rPr>
                <w:rFonts w:ascii="Consolas" w:hAnsi="Consolas" w:eastAsia="Consolas"/>
                <w:color w:val="1F4D78"/>
                <w:sz w:val="19"/>
              </w:rPr>
              <w:t>D:\Project</w:t>
            </w:r>
          </w:p>
        </w:tc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t>切换工作区</w:t>
            </w:r>
          </w:p>
        </w:tc>
      </w:tr>
      <w:tr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t>帮我 review 当前改动</w:t>
            </w:r>
          </w:p>
        </w:tc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t>执行代码审查</w:t>
            </w:r>
          </w:p>
        </w:tc>
      </w:tr>
      <w:tr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t>检查已暂存代码的安全风险</w:t>
            </w:r>
          </w:p>
        </w:tc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t>执行 staged 安全审查</w:t>
            </w:r>
          </w:p>
        </w:tc>
      </w:tr>
      <w:tr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t xml:space="preserve">把刚才的审查结果写成 </w:t>
            </w:r>
            <w:r>
              <w:rPr>
                <w:rFonts w:ascii="Consolas" w:hAnsi="Consolas" w:eastAsia="Consolas"/>
                <w:color w:val="1F4D78"/>
                <w:sz w:val="19"/>
              </w:rPr>
              <w:t>E:\code\review.md</w:t>
            </w:r>
          </w:p>
        </w:tc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t>导出最近结果</w:t>
            </w:r>
          </w:p>
        </w:tc>
      </w:tr>
      <w:tr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t>导出当前会话</w:t>
            </w:r>
          </w:p>
        </w:tc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t>保存会话内容</w:t>
            </w:r>
          </w:p>
        </w:tc>
      </w:tr>
      <w:tr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t>检查更新</w:t>
            </w:r>
          </w:p>
        </w:tc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t>只检查新版本，不安装</w:t>
            </w:r>
          </w:p>
        </w:tc>
      </w:tr>
      <w:tr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t>更新到最新版</w:t>
            </w:r>
          </w:p>
        </w:tc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t>执行更新流程</w:t>
            </w:r>
          </w:p>
        </w:tc>
      </w:tr>
      <w:tr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t>退出</w:t>
            </w:r>
          </w:p>
        </w:tc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t>退出 Sego</w:t>
            </w:r>
          </w:p>
        </w:tc>
      </w:tr>
    </w:tbl>
    <w:p/>
    <w:p>
      <w:r>
        <w:t>如果 Sego 判断你像是在说本地动作，但缺少路径或对象，会提示你补全。输入：</w:t>
      </w:r>
    </w:p>
    <w:p>
      <w:pPr>
        <w:spacing w:before="40" w:after="120"/>
        <w:ind w:left="259" w:right="72"/>
      </w:pPr>
      <w:r>
        <w:rPr>
          <w:rFonts w:ascii="Consolas" w:hAnsi="Consolas" w:eastAsia="Consolas"/>
          <w:sz w:val="19"/>
        </w:rPr>
        <w:t>/dir</w:t>
      </w:r>
    </w:p>
    <w:p>
      <w:r>
        <w:t>可以查看常用命令和自然语言示例。</w:t>
      </w:r>
    </w:p>
    <w:p>
      <w:pPr>
        <w:pStyle w:val="Heading1"/>
      </w:pPr>
      <w:r>
        <w:t>8. 代码审查相关命令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color w:val="1F3A5F"/>
              </w:rPr>
            </w:r>
            <w:r>
              <w:rPr>
                <w:b/>
                <w:color w:val="1F3A5F"/>
              </w:rPr>
              <w:t>命令</w:t>
            </w:r>
          </w:p>
        </w:tc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color w:val="1F3A5F"/>
              </w:rPr>
            </w:r>
            <w:r>
              <w:rPr>
                <w:b/>
                <w:color w:val="1F3A5F"/>
              </w:rPr>
              <w:t>用途</w:t>
            </w:r>
          </w:p>
        </w:tc>
      </w:tr>
      <w:tr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onsolas" w:hAnsi="Consolas" w:eastAsia="Consolas"/>
                <w:color w:val="1F4D78"/>
                <w:sz w:val="19"/>
              </w:rPr>
              <w:t>sego review</w:t>
            </w:r>
          </w:p>
        </w:tc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t>审查当前工作区改动，并保存报告</w:t>
            </w:r>
          </w:p>
        </w:tc>
      </w:tr>
      <w:tr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onsolas" w:hAnsi="Consolas" w:eastAsia="Consolas"/>
                <w:color w:val="1F4D78"/>
                <w:sz w:val="19"/>
              </w:rPr>
              <w:t>sego review staged</w:t>
            </w:r>
          </w:p>
        </w:tc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t>审查已暂存改动</w:t>
            </w:r>
          </w:p>
        </w:tc>
      </w:tr>
      <w:tr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onsolas" w:hAnsi="Consolas" w:eastAsia="Consolas"/>
                <w:color w:val="1F4D78"/>
                <w:sz w:val="19"/>
              </w:rPr>
              <w:t>sego review list</w:t>
            </w:r>
          </w:p>
        </w:tc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t>查看已保存的审查报告</w:t>
            </w:r>
          </w:p>
        </w:tc>
      </w:tr>
      <w:tr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onsolas" w:hAnsi="Consolas" w:eastAsia="Consolas"/>
                <w:color w:val="1F4D78"/>
                <w:sz w:val="19"/>
              </w:rPr>
              <w:t>sego review show &lt;id&gt;</w:t>
            </w:r>
          </w:p>
        </w:tc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t>打开某个审查报告</w:t>
            </w:r>
          </w:p>
        </w:tc>
      </w:tr>
      <w:tr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onsolas" w:hAnsi="Consolas" w:eastAsia="Consolas"/>
                <w:color w:val="1F4D78"/>
                <w:sz w:val="19"/>
              </w:rPr>
              <w:t>sego review status &lt;id&gt;</w:t>
            </w:r>
          </w:p>
        </w:tc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t>查看 finding 状态</w:t>
            </w:r>
          </w:p>
        </w:tc>
      </w:tr>
      <w:tr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onsolas" w:hAnsi="Consolas" w:eastAsia="Consolas"/>
                <w:color w:val="1F4D78"/>
                <w:sz w:val="19"/>
              </w:rPr>
              <w:t>sego review mark &lt;id&gt; &lt;finding-id&gt; fixed</w:t>
            </w:r>
          </w:p>
        </w:tc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t>标记问题已修复</w:t>
            </w:r>
          </w:p>
        </w:tc>
      </w:tr>
      <w:tr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onsolas" w:hAnsi="Consolas" w:eastAsia="Consolas"/>
                <w:color w:val="1F4D78"/>
                <w:sz w:val="19"/>
              </w:rPr>
              <w:t>/review safety staged</w:t>
            </w:r>
          </w:p>
        </w:tc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t>快速安全检查</w:t>
            </w:r>
          </w:p>
        </w:tc>
      </w:tr>
      <w:tr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onsolas" w:hAnsi="Consolas" w:eastAsia="Consolas"/>
                <w:color w:val="1F4D78"/>
                <w:sz w:val="19"/>
              </w:rPr>
              <w:t>/review ready</w:t>
            </w:r>
          </w:p>
        </w:tc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t>提交前 readiness gate</w:t>
            </w:r>
          </w:p>
        </w:tc>
      </w:tr>
      <w:tr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onsolas" w:hAnsi="Consolas" w:eastAsia="Consolas"/>
                <w:color w:val="1F4D78"/>
                <w:sz w:val="19"/>
              </w:rPr>
              <w:t>/review summary</w:t>
            </w:r>
          </w:p>
        </w:tc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t>生成交付摘要</w:t>
            </w:r>
          </w:p>
        </w:tc>
      </w:tr>
      <w:tr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onsolas" w:hAnsi="Consolas" w:eastAsia="Consolas"/>
                <w:color w:val="1F4D78"/>
                <w:sz w:val="19"/>
              </w:rPr>
              <w:t>/verify fast</w:t>
            </w:r>
          </w:p>
        </w:tc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t>执行快速验证计划</w:t>
            </w:r>
          </w:p>
        </w:tc>
      </w:tr>
    </w:tbl>
    <w:p/>
    <w:p>
      <w:r>
        <w:t>旧的会话复盘请使用：</w:t>
      </w:r>
    </w:p>
    <w:p>
      <w:pPr>
        <w:spacing w:before="40" w:after="120"/>
        <w:ind w:left="259" w:right="72"/>
      </w:pPr>
      <w:r>
        <w:rPr>
          <w:rFonts w:ascii="Consolas" w:hAnsi="Consolas" w:eastAsia="Consolas"/>
          <w:sz w:val="19"/>
        </w:rPr>
        <w:t>sego workflow-review</w:t>
      </w:r>
      <w:r>
        <w:br/>
      </w:r>
      <w:r>
        <w:rPr>
          <w:rFonts w:ascii="Consolas" w:hAnsi="Consolas" w:eastAsia="Consolas"/>
          <w:sz w:val="19"/>
        </w:rPr>
        <w:t>sego workflow-review --last 5</w:t>
      </w:r>
    </w:p>
    <w:p>
      <w:pPr>
        <w:pStyle w:val="Heading1"/>
      </w:pPr>
      <w:r>
        <w:t>9. 推荐工作流</w:t>
      </w:r>
    </w:p>
    <w:p>
      <w:r>
        <w:t>适合 AI coding 新手：</w:t>
      </w:r>
    </w:p>
    <w:p>
      <w:pPr>
        <w:pStyle w:val="ListNumber"/>
      </w:pPr>
      <w:r>
        <w:t>先用 Claude Code、Codex、Cursor 或其他 AI 工具写代码。</w:t>
      </w:r>
    </w:p>
    <w:p>
      <w:pPr>
        <w:pStyle w:val="ListNumber"/>
      </w:pPr>
      <w:r>
        <w:t>确认项目至少能启动或没有明显报错。</w:t>
      </w:r>
    </w:p>
    <w:p>
      <w:pPr>
        <w:pStyle w:val="ListNumber"/>
      </w:pPr>
      <w:r>
        <w:t xml:space="preserve">运行 </w:t>
      </w:r>
      <w:r>
        <w:rPr>
          <w:rFonts w:ascii="Consolas" w:hAnsi="Consolas" w:eastAsia="Consolas"/>
          <w:color w:val="1F4D78"/>
          <w:sz w:val="19"/>
        </w:rPr>
        <w:t>git add -A</w:t>
      </w:r>
      <w:r>
        <w:t xml:space="preserve"> 暂存改动。</w:t>
      </w:r>
    </w:p>
    <w:p>
      <w:pPr>
        <w:pStyle w:val="ListNumber"/>
      </w:pPr>
      <w:r>
        <w:t xml:space="preserve">运行 </w:t>
      </w:r>
      <w:r>
        <w:rPr>
          <w:rFonts w:ascii="Consolas" w:hAnsi="Consolas" w:eastAsia="Consolas"/>
          <w:color w:val="1F4D78"/>
          <w:sz w:val="19"/>
        </w:rPr>
        <w:t>sego review staged</w:t>
      </w:r>
      <w:r>
        <w:t>。</w:t>
      </w:r>
    </w:p>
    <w:p>
      <w:pPr>
        <w:pStyle w:val="ListNumber"/>
      </w:pPr>
      <w:r>
        <w:t>把 Sego 发现的问题交给 AI 修复。</w:t>
      </w:r>
    </w:p>
    <w:p>
      <w:pPr>
        <w:pStyle w:val="ListNumber"/>
      </w:pPr>
      <w:r>
        <w:t xml:space="preserve">修完后再次运行 </w:t>
      </w:r>
      <w:r>
        <w:rPr>
          <w:rFonts w:ascii="Consolas" w:hAnsi="Consolas" w:eastAsia="Consolas"/>
          <w:color w:val="1F4D78"/>
          <w:sz w:val="19"/>
        </w:rPr>
        <w:t>sego review staged</w:t>
      </w:r>
      <w:r>
        <w:t>。</w:t>
      </w:r>
    </w:p>
    <w:p>
      <w:pPr>
        <w:pStyle w:val="ListNumber"/>
      </w:pPr>
      <w:r>
        <w:t>没有高风险问题后，再提交代码。</w:t>
      </w:r>
    </w:p>
    <w:p>
      <w:r>
        <w:t>如果只是想快速安全检查：</w:t>
      </w:r>
    </w:p>
    <w:p>
      <w:pPr>
        <w:spacing w:before="40" w:after="120"/>
        <w:ind w:left="259" w:right="72"/>
      </w:pPr>
      <w:r>
        <w:rPr>
          <w:rFonts w:ascii="Consolas" w:hAnsi="Consolas" w:eastAsia="Consolas"/>
          <w:sz w:val="19"/>
        </w:rPr>
        <w:t>sego /review safety staged</w:t>
      </w:r>
    </w:p>
    <w:p>
      <w:r>
        <w:t>如果审查过程中只读命令频繁要求确认，可以在受信任项目里使用：</w:t>
      </w:r>
    </w:p>
    <w:p>
      <w:pPr>
        <w:spacing w:before="40" w:after="120"/>
        <w:ind w:left="259" w:right="72"/>
      </w:pPr>
      <w:r>
        <w:rPr>
          <w:rFonts w:ascii="Consolas" w:hAnsi="Consolas" w:eastAsia="Consolas"/>
          <w:sz w:val="19"/>
        </w:rPr>
        <w:t>sego --permission-profile review-trust</w:t>
      </w:r>
    </w:p>
    <w:p>
      <w:r>
        <w:rPr>
          <w:rFonts w:ascii="Consolas" w:hAnsi="Consolas" w:eastAsia="Consolas"/>
          <w:color w:val="1F4D78"/>
          <w:sz w:val="19"/>
        </w:rPr>
        <w:t>review-trust</w:t>
      </w:r>
      <w:r>
        <w:t xml:space="preserve"> 会减少常见只读检查的确认次数，但不会把危险命令全部放行。</w:t>
      </w:r>
    </w:p>
    <w:p>
      <w:pPr>
        <w:pStyle w:val="Heading1"/>
      </w:pPr>
      <w:r>
        <w:t>10. 接入其他 AI 工具</w:t>
      </w:r>
    </w:p>
    <w:p>
      <w:r>
        <w:t xml:space="preserve">Sego 可以通过 </w:t>
      </w:r>
      <w:r>
        <w:rPr>
          <w:rFonts w:ascii="Consolas" w:hAnsi="Consolas" w:eastAsia="Consolas"/>
          <w:color w:val="1F4D78"/>
          <w:sz w:val="19"/>
        </w:rPr>
        <w:t>skills/sego-review/</w:t>
      </w:r>
      <w:r>
        <w:t xml:space="preserve"> 被其他 AI coding 工具调用。当前这是 early integration / PoC，主要支持 review 场景，不是完整 IDE 插件。</w:t>
      </w:r>
    </w:p>
    <w:p>
      <w:r>
        <w:t>基本步骤：</w:t>
      </w:r>
    </w:p>
    <w:p>
      <w:pPr>
        <w:pStyle w:val="ListNumber"/>
      </w:pPr>
      <w:r>
        <w:t xml:space="preserve">先安装 Sego，并确认 </w:t>
      </w:r>
      <w:r>
        <w:rPr>
          <w:rFonts w:ascii="Consolas" w:hAnsi="Consolas" w:eastAsia="Consolas"/>
          <w:color w:val="1F4D78"/>
          <w:sz w:val="19"/>
        </w:rPr>
        <w:t>sego --version</w:t>
      </w:r>
      <w:r>
        <w:t xml:space="preserve"> 正常。</w:t>
      </w:r>
    </w:p>
    <w:p>
      <w:pPr>
        <w:pStyle w:val="ListNumber"/>
      </w:pPr>
      <w:r>
        <w:t>下载或 clone Sego 源码仓库。</w:t>
      </w:r>
    </w:p>
    <w:p>
      <w:pPr>
        <w:pStyle w:val="ListNumber"/>
      </w:pPr>
      <w:r>
        <w:t>进入源码目录。</w:t>
      </w:r>
    </w:p>
    <w:p>
      <w:pPr>
        <w:pStyle w:val="ListNumber"/>
      </w:pPr>
      <w:r>
        <w:t>运行对应安装脚本。</w:t>
      </w:r>
    </w:p>
    <w:p>
      <w:r>
        <w:t>Windows：</w:t>
      </w:r>
    </w:p>
    <w:p>
      <w:pPr>
        <w:spacing w:before="40" w:after="120"/>
        <w:ind w:left="259" w:right="72"/>
      </w:pPr>
      <w:r>
        <w:rPr>
          <w:rFonts w:ascii="Consolas" w:hAnsi="Consolas" w:eastAsia="Consolas"/>
          <w:sz w:val="19"/>
        </w:rPr>
        <w:t>powershell -ExecutionPolicy Bypass -File .\skills\sego-review\install.ps1</w:t>
      </w:r>
    </w:p>
    <w:p>
      <w:r>
        <w:t>Mac / Linux：</w:t>
      </w:r>
    </w:p>
    <w:p>
      <w:pPr>
        <w:spacing w:before="40" w:after="120"/>
        <w:ind w:left="259" w:right="72"/>
      </w:pPr>
      <w:r>
        <w:rPr>
          <w:rFonts w:ascii="Consolas" w:hAnsi="Consolas" w:eastAsia="Consolas"/>
          <w:sz w:val="19"/>
        </w:rPr>
        <w:t>bash skills/sego-review/install.sh</w:t>
      </w:r>
    </w:p>
    <w:p>
      <w:r>
        <w:t>接入后，可以对 AI 工具这样说：</w:t>
      </w:r>
    </w:p>
    <w:p>
      <w:pPr>
        <w:pStyle w:val="ListBullet"/>
      </w:pPr>
      <w:r>
        <w:t>请用 Sego review 当前改动。</w:t>
      </w:r>
    </w:p>
    <w:p>
      <w:pPr>
        <w:pStyle w:val="ListBullet"/>
      </w:pPr>
      <w:r>
        <w:t>先用 Sego 检查这次 AI 写的代码有没有安全风险。</w:t>
      </w:r>
    </w:p>
    <w:p>
      <w:pPr>
        <w:pStyle w:val="ListBullet"/>
      </w:pPr>
      <w:r>
        <w:t>这次改动能不能提交？请用 Sego 看一下。</w:t>
      </w:r>
    </w:p>
    <w:p>
      <w:pPr>
        <w:pStyle w:val="ListBullet"/>
      </w:pPr>
      <w:r>
        <w:t>先用 Sego 做 review，再给我修复建议。</w:t>
      </w:r>
    </w:p>
    <w:p>
      <w:pPr>
        <w:pStyle w:val="Heading1"/>
      </w:pPr>
      <w:r>
        <w:t>11. 崩溃恢复和会话恢复</w:t>
      </w:r>
    </w:p>
    <w:p>
      <w:r>
        <w:t>如果窗口异常关闭，下次可以恢复最近会话：</w:t>
      </w:r>
    </w:p>
    <w:p>
      <w:pPr>
        <w:spacing w:before="40" w:after="120"/>
        <w:ind w:left="259" w:right="72"/>
      </w:pPr>
      <w:r>
        <w:rPr>
          <w:rFonts w:ascii="Consolas" w:hAnsi="Consolas" w:eastAsia="Consolas"/>
          <w:sz w:val="19"/>
        </w:rPr>
        <w:t>sego --resume latest</w:t>
      </w:r>
    </w:p>
    <w:p>
      <w:r>
        <w:t>Sego 会恢复上下文，但不会自动重新执行上次的工具调用。</w:t>
      </w:r>
    </w:p>
    <w:p>
      <w:pPr>
        <w:pStyle w:val="Heading1"/>
      </w:pPr>
      <w:r>
        <w:t>12. 常见问题</w:t>
      </w:r>
    </w:p>
    <w:p>
      <w:pPr>
        <w:pStyle w:val="Heading2"/>
      </w:pPr>
      <w:r>
        <w:t xml:space="preserve">为什么我运行 </w:t>
      </w:r>
      <w:r>
        <w:rPr>
          <w:rFonts w:ascii="Consolas" w:hAnsi="Consolas" w:eastAsia="Consolas"/>
          <w:color w:val="1F4D78"/>
          <w:sz w:val="19"/>
        </w:rPr>
        <w:t>sego review</w:t>
      </w:r>
      <w:r>
        <w:t xml:space="preserve"> 没有生成报告？</w:t>
      </w:r>
    </w:p>
    <w:p>
      <w:r>
        <w:t>先检查版本：</w:t>
      </w:r>
    </w:p>
    <w:p>
      <w:pPr>
        <w:spacing w:before="40" w:after="120"/>
        <w:ind w:left="259" w:right="72"/>
      </w:pPr>
      <w:r>
        <w:rPr>
          <w:rFonts w:ascii="Consolas" w:hAnsi="Consolas" w:eastAsia="Consolas"/>
          <w:sz w:val="19"/>
        </w:rPr>
        <w:t>sego --version</w:t>
      </w:r>
    </w:p>
    <w:p>
      <w:r>
        <w:t xml:space="preserve">如果低于 </w:t>
      </w:r>
      <w:r>
        <w:rPr>
          <w:rFonts w:ascii="Consolas" w:hAnsi="Consolas" w:eastAsia="Consolas"/>
          <w:color w:val="1F4D78"/>
          <w:sz w:val="19"/>
        </w:rPr>
        <w:t>0.1.6</w:t>
      </w:r>
      <w:r>
        <w:t>，请先运行：</w:t>
      </w:r>
    </w:p>
    <w:p>
      <w:pPr>
        <w:spacing w:before="40" w:after="120"/>
        <w:ind w:left="259" w:right="72"/>
      </w:pPr>
      <w:r>
        <w:rPr>
          <w:rFonts w:ascii="Consolas" w:hAnsi="Consolas" w:eastAsia="Consolas"/>
          <w:sz w:val="19"/>
        </w:rPr>
        <w:t>sego update</w:t>
      </w:r>
    </w:p>
    <w:p>
      <w:r>
        <w:t xml:space="preserve">或者重新下载 </w:t>
      </w:r>
      <w:r>
        <w:rPr>
          <w:rFonts w:ascii="Consolas" w:hAnsi="Consolas" w:eastAsia="Consolas"/>
          <w:color w:val="1F4D78"/>
          <w:sz w:val="19"/>
        </w:rPr>
        <w:t>sego-windows.zip</w:t>
      </w:r>
      <w:r>
        <w:t xml:space="preserve">。从 v0.1.6 开始，裸 </w:t>
      </w:r>
      <w:r>
        <w:rPr>
          <w:rFonts w:ascii="Consolas" w:hAnsi="Consolas" w:eastAsia="Consolas"/>
          <w:color w:val="1F4D78"/>
          <w:sz w:val="19"/>
        </w:rPr>
        <w:t>sego review</w:t>
      </w:r>
      <w:r>
        <w:t xml:space="preserve"> 才默认生成标准审查报告。</w:t>
      </w:r>
    </w:p>
    <w:p>
      <w:pPr>
        <w:pStyle w:val="Heading2"/>
      </w:pPr>
      <w:r>
        <w:t>报告保存在哪里？</w:t>
      </w:r>
    </w:p>
    <w:p>
      <w:r>
        <w:t xml:space="preserve">保存在当前工作区的 </w:t>
      </w:r>
      <w:r>
        <w:rPr>
          <w:rFonts w:ascii="Consolas" w:hAnsi="Consolas" w:eastAsia="Consolas"/>
          <w:color w:val="1F4D78"/>
          <w:sz w:val="19"/>
        </w:rPr>
        <w:t>.sego/reviews/</w:t>
      </w:r>
      <w:r>
        <w:t xml:space="preserve">。如果你先切换到了 </w:t>
      </w:r>
      <w:r>
        <w:rPr>
          <w:rFonts w:ascii="Consolas" w:hAnsi="Consolas" w:eastAsia="Consolas"/>
          <w:color w:val="1F4D78"/>
          <w:sz w:val="19"/>
        </w:rPr>
        <w:t>E:\YourProject</w:t>
      </w:r>
      <w:r>
        <w:t>，报告就在：</w:t>
      </w:r>
    </w:p>
    <w:p>
      <w:pPr>
        <w:spacing w:before="40" w:after="120"/>
        <w:ind w:left="259" w:right="72"/>
      </w:pPr>
      <w:r>
        <w:rPr>
          <w:rFonts w:ascii="Consolas" w:hAnsi="Consolas" w:eastAsia="Consolas"/>
          <w:sz w:val="19"/>
        </w:rPr>
        <w:t>E:\YourProject\.sego\reviews\</w:t>
      </w:r>
    </w:p>
    <w:p>
      <w:r>
        <w:t xml:space="preserve">如果你从桌面快捷方式直接打开，当前工作区可能是 </w:t>
      </w:r>
      <w:r>
        <w:rPr>
          <w:rFonts w:ascii="Consolas" w:hAnsi="Consolas" w:eastAsia="Consolas"/>
          <w:color w:val="1F4D78"/>
          <w:sz w:val="19"/>
        </w:rPr>
        <w:t>E:\Sego</w:t>
      </w:r>
      <w:r>
        <w:t>。可以在 Sego 中输入：</w:t>
      </w:r>
    </w:p>
    <w:p>
      <w:pPr>
        <w:spacing w:before="40" w:after="120"/>
        <w:ind w:left="259" w:right="72"/>
      </w:pPr>
      <w:r>
        <w:rPr>
          <w:rFonts w:ascii="Consolas" w:hAnsi="Consolas" w:eastAsia="Consolas"/>
          <w:sz w:val="19"/>
        </w:rPr>
        <w:t>当前工作区在哪</w:t>
      </w:r>
    </w:p>
    <w:p>
      <w:r>
        <w:t>或：</w:t>
      </w:r>
    </w:p>
    <w:p>
      <w:pPr>
        <w:spacing w:before="40" w:after="120"/>
        <w:ind w:left="259" w:right="72"/>
      </w:pPr>
      <w:r>
        <w:rPr>
          <w:rFonts w:ascii="Consolas" w:hAnsi="Consolas" w:eastAsia="Consolas"/>
          <w:sz w:val="19"/>
        </w:rPr>
        <w:t>/workspace</w:t>
      </w:r>
    </w:p>
    <w:p>
      <w:pPr>
        <w:pStyle w:val="Heading2"/>
      </w:pPr>
      <w:r>
        <w:t>Sego 会修改我的代码吗？</w:t>
      </w:r>
    </w:p>
    <w:p>
      <w:r>
        <w:t>默认不会。Sego 的核心定位是审查和提示风险。它主要读取代码、分析问题、输出建议。</w:t>
      </w:r>
    </w:p>
    <w:p>
      <w:pPr>
        <w:pStyle w:val="Heading2"/>
      </w:pPr>
      <w:r>
        <w:t>没有 API Key 能用吗？</w:t>
      </w:r>
    </w:p>
    <w:p>
      <w:r>
        <w:t>可以使用少量本地检查，但完整 code review 需要模型 API Key。</w:t>
      </w:r>
    </w:p>
    <w:p>
      <w:pPr>
        <w:pStyle w:val="Heading2"/>
      </w:pPr>
      <w:r>
        <w:t>下载 GitHub 源码 ZIP 能直接运行吗？</w:t>
      </w:r>
    </w:p>
    <w:p>
      <w:r>
        <w:t xml:space="preserve">源码 ZIP 不包含编译好的 </w:t>
      </w:r>
      <w:r>
        <w:rPr>
          <w:rFonts w:ascii="Consolas" w:hAnsi="Consolas" w:eastAsia="Consolas"/>
          <w:color w:val="1F4D78"/>
          <w:sz w:val="19"/>
        </w:rPr>
        <w:t>sego.exe</w:t>
      </w:r>
      <w:r>
        <w:t xml:space="preserve">。Windows 用户如果想直接运行，请下载 release 里的 </w:t>
      </w:r>
      <w:r>
        <w:rPr>
          <w:rFonts w:ascii="Consolas" w:hAnsi="Consolas" w:eastAsia="Consolas"/>
          <w:color w:val="1F4D78"/>
          <w:sz w:val="19"/>
        </w:rPr>
        <w:t>sego-windows.zip</w:t>
      </w:r>
      <w:r>
        <w:t>。</w:t>
      </w:r>
    </w:p>
    <w:p>
      <w:pPr>
        <w:pStyle w:val="Heading2"/>
      </w:pPr>
      <w:r>
        <w:rPr>
          <w:rFonts w:ascii="Consolas" w:hAnsi="Consolas" w:eastAsia="Consolas"/>
          <w:color w:val="1F4D78"/>
          <w:sz w:val="19"/>
        </w:rPr>
        <w:t>/dir</w:t>
      </w:r>
      <w:r>
        <w:t xml:space="preserve"> 是列文件目录吗？</w:t>
      </w:r>
    </w:p>
    <w:p>
      <w:r>
        <w:t>不是。</w:t>
      </w:r>
      <w:r>
        <w:rPr>
          <w:rFonts w:ascii="Consolas" w:hAnsi="Consolas" w:eastAsia="Consolas"/>
          <w:color w:val="1F4D78"/>
          <w:sz w:val="19"/>
        </w:rPr>
        <w:t>/dir</w:t>
      </w:r>
      <w:r>
        <w:t xml:space="preserve"> 是 Sego 的常用动作目录，用来查看常用命令和自然语言说法。查看文件目录应使用系统命令或让 Sego 执行对应读取操作。</w:t>
      </w:r>
    </w:p>
    <w:p>
      <w:pPr>
        <w:pStyle w:val="Heading1"/>
      </w:pPr>
      <w:r>
        <w:t>13. 一页速查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color w:val="1F3A5F"/>
              </w:rPr>
            </w:r>
            <w:r>
              <w:rPr>
                <w:b/>
                <w:color w:val="1F3A5F"/>
              </w:rPr>
              <w:t>事项</w:t>
            </w:r>
          </w:p>
        </w:tc>
        <w:tc>
          <w:tcPr>
            <w:tcW w:type="dxa" w:w="32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color w:val="1F3A5F"/>
              </w:rPr>
            </w:r>
            <w:r>
              <w:rPr>
                <w:b/>
                <w:color w:val="1F3A5F"/>
              </w:rPr>
              <w:t>命令或入口</w:t>
            </w:r>
          </w:p>
        </w:tc>
        <w:tc>
          <w:tcPr>
            <w:tcW w:type="dxa" w:w="32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color w:val="1F3A5F"/>
              </w:rPr>
            </w:r>
          </w:p>
        </w:tc>
      </w:tr>
      <w:tr>
        <w:tc>
          <w:tcPr>
            <w:tcW w:type="dxa" w:w="32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t>最新下载</w:t>
            </w:r>
          </w:p>
        </w:tc>
        <w:tc>
          <w:tcPr>
            <w:tcW w:type="dxa" w:w="32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t>&lt;https://github.com/007M7/Sego-Agent/releases/latest&gt;</w:t>
            </w:r>
          </w:p>
        </w:tc>
        <w:tc>
          <w:tcPr>
            <w:tcW w:type="dxa" w:w="32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</w:p>
        </w:tc>
      </w:tr>
      <w:tr>
        <w:tc>
          <w:tcPr>
            <w:tcW w:type="dxa" w:w="32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t>Windows 直接用</w:t>
            </w:r>
          </w:p>
        </w:tc>
        <w:tc>
          <w:tcPr>
            <w:tcW w:type="dxa" w:w="32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t xml:space="preserve">下载 </w:t>
            </w:r>
            <w:r>
              <w:rPr>
                <w:rFonts w:ascii="Consolas" w:hAnsi="Consolas" w:eastAsia="Consolas"/>
                <w:color w:val="1F4D78"/>
                <w:sz w:val="19"/>
              </w:rPr>
              <w:t>sego-windows.zip</w:t>
            </w:r>
            <w:r>
              <w:t xml:space="preserve">，解压，双击 </w:t>
            </w:r>
            <w:r>
              <w:rPr>
                <w:rFonts w:ascii="Consolas" w:hAnsi="Consolas" w:eastAsia="Consolas"/>
                <w:color w:val="1F4D78"/>
                <w:sz w:val="19"/>
              </w:rPr>
              <w:t>Sego.cmd</w:t>
            </w:r>
          </w:p>
        </w:tc>
        <w:tc>
          <w:tcPr>
            <w:tcW w:type="dxa" w:w="32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</w:p>
        </w:tc>
      </w:tr>
      <w:tr>
        <w:tc>
          <w:tcPr>
            <w:tcW w:type="dxa" w:w="32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t>Windows 一键安装</w:t>
            </w:r>
          </w:p>
        </w:tc>
        <w:tc>
          <w:tcPr>
            <w:tcW w:type="dxa" w:w="32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t>`irm https://raw.githubusercontent.com/007M7/Sego-Agent/main/install.ps1 \</w:t>
            </w:r>
          </w:p>
        </w:tc>
        <w:tc>
          <w:tcPr>
            <w:tcW w:type="dxa" w:w="32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t>iex`</w:t>
            </w:r>
          </w:p>
        </w:tc>
      </w:tr>
      <w:tr>
        <w:tc>
          <w:tcPr>
            <w:tcW w:type="dxa" w:w="32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t>Mac / Linux 安装</w:t>
            </w:r>
          </w:p>
        </w:tc>
        <w:tc>
          <w:tcPr>
            <w:tcW w:type="dxa" w:w="32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t>`curl -fsSL https://raw.githubusercontent.com/007M7/Sego-Agent/main/install.sh \</w:t>
            </w:r>
          </w:p>
        </w:tc>
        <w:tc>
          <w:tcPr>
            <w:tcW w:type="dxa" w:w="32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t>bash`</w:t>
            </w:r>
          </w:p>
        </w:tc>
      </w:tr>
      <w:tr>
        <w:tc>
          <w:tcPr>
            <w:tcW w:type="dxa" w:w="32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t>检查版本</w:t>
            </w:r>
          </w:p>
        </w:tc>
        <w:tc>
          <w:tcPr>
            <w:tcW w:type="dxa" w:w="32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onsolas" w:hAnsi="Consolas" w:eastAsia="Consolas"/>
                <w:color w:val="1F4D78"/>
                <w:sz w:val="19"/>
              </w:rPr>
              <w:t>sego --version</w:t>
            </w:r>
          </w:p>
        </w:tc>
        <w:tc>
          <w:tcPr>
            <w:tcW w:type="dxa" w:w="32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</w:p>
        </w:tc>
      </w:tr>
      <w:tr>
        <w:tc>
          <w:tcPr>
            <w:tcW w:type="dxa" w:w="32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t>升级</w:t>
            </w:r>
          </w:p>
        </w:tc>
        <w:tc>
          <w:tcPr>
            <w:tcW w:type="dxa" w:w="32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onsolas" w:hAnsi="Consolas" w:eastAsia="Consolas"/>
                <w:color w:val="1F4D78"/>
                <w:sz w:val="19"/>
              </w:rPr>
              <w:t>sego update</w:t>
            </w:r>
          </w:p>
        </w:tc>
        <w:tc>
          <w:tcPr>
            <w:tcW w:type="dxa" w:w="32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</w:p>
        </w:tc>
      </w:tr>
      <w:tr>
        <w:tc>
          <w:tcPr>
            <w:tcW w:type="dxa" w:w="32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t>配置 DeepSeek</w:t>
            </w:r>
          </w:p>
        </w:tc>
        <w:tc>
          <w:tcPr>
            <w:tcW w:type="dxa" w:w="32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onsolas" w:hAnsi="Consolas" w:eastAsia="Consolas"/>
                <w:color w:val="1F4D78"/>
                <w:sz w:val="19"/>
              </w:rPr>
              <w:t>setx DEEPSEEK_API_KEY "sk-你的key"</w:t>
            </w:r>
          </w:p>
        </w:tc>
        <w:tc>
          <w:tcPr>
            <w:tcW w:type="dxa" w:w="32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</w:p>
        </w:tc>
      </w:tr>
      <w:tr>
        <w:tc>
          <w:tcPr>
            <w:tcW w:type="dxa" w:w="32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t>当前工作区</w:t>
            </w:r>
          </w:p>
        </w:tc>
        <w:tc>
          <w:tcPr>
            <w:tcW w:type="dxa" w:w="32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onsolas" w:hAnsi="Consolas" w:eastAsia="Consolas"/>
                <w:color w:val="1F4D78"/>
                <w:sz w:val="19"/>
              </w:rPr>
              <w:t>当前工作区在哪</w:t>
            </w:r>
            <w:r>
              <w:t xml:space="preserve"> 或 </w:t>
            </w:r>
            <w:r>
              <w:rPr>
                <w:rFonts w:ascii="Consolas" w:hAnsi="Consolas" w:eastAsia="Consolas"/>
                <w:color w:val="1F4D78"/>
                <w:sz w:val="19"/>
              </w:rPr>
              <w:t>/workspace</w:t>
            </w:r>
          </w:p>
        </w:tc>
        <w:tc>
          <w:tcPr>
            <w:tcW w:type="dxa" w:w="32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</w:p>
        </w:tc>
      </w:tr>
      <w:tr>
        <w:tc>
          <w:tcPr>
            <w:tcW w:type="dxa" w:w="32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t>切换目录</w:t>
            </w:r>
          </w:p>
        </w:tc>
        <w:tc>
          <w:tcPr>
            <w:tcW w:type="dxa" w:w="32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onsolas" w:hAnsi="Consolas" w:eastAsia="Consolas"/>
                <w:color w:val="1F4D78"/>
                <w:sz w:val="19"/>
              </w:rPr>
              <w:t>切换到 D:\YourProject</w:t>
            </w:r>
            <w:r>
              <w:t xml:space="preserve"> 或 </w:t>
            </w:r>
            <w:r>
              <w:rPr>
                <w:rFonts w:ascii="Consolas" w:hAnsi="Consolas" w:eastAsia="Consolas"/>
                <w:color w:val="1F4D78"/>
                <w:sz w:val="19"/>
              </w:rPr>
              <w:t>/cd "D:\YourProject"</w:t>
            </w:r>
          </w:p>
        </w:tc>
        <w:tc>
          <w:tcPr>
            <w:tcW w:type="dxa" w:w="32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</w:p>
        </w:tc>
      </w:tr>
      <w:tr>
        <w:tc>
          <w:tcPr>
            <w:tcW w:type="dxa" w:w="32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t>审查当前改动</w:t>
            </w:r>
          </w:p>
        </w:tc>
        <w:tc>
          <w:tcPr>
            <w:tcW w:type="dxa" w:w="32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onsolas" w:hAnsi="Consolas" w:eastAsia="Consolas"/>
                <w:color w:val="1F4D78"/>
                <w:sz w:val="19"/>
              </w:rPr>
              <w:t>sego review</w:t>
            </w:r>
          </w:p>
        </w:tc>
        <w:tc>
          <w:tcPr>
            <w:tcW w:type="dxa" w:w="32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</w:p>
        </w:tc>
      </w:tr>
      <w:tr>
        <w:tc>
          <w:tcPr>
            <w:tcW w:type="dxa" w:w="32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t>审查暂存改动</w:t>
            </w:r>
          </w:p>
        </w:tc>
        <w:tc>
          <w:tcPr>
            <w:tcW w:type="dxa" w:w="32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onsolas" w:hAnsi="Consolas" w:eastAsia="Consolas"/>
                <w:color w:val="1F4D78"/>
                <w:sz w:val="19"/>
              </w:rPr>
              <w:t>git add -A</w:t>
            </w:r>
            <w:r>
              <w:t xml:space="preserve"> 后 </w:t>
            </w:r>
            <w:r>
              <w:rPr>
                <w:rFonts w:ascii="Consolas" w:hAnsi="Consolas" w:eastAsia="Consolas"/>
                <w:color w:val="1F4D78"/>
                <w:sz w:val="19"/>
              </w:rPr>
              <w:t>sego review staged</w:t>
            </w:r>
          </w:p>
        </w:tc>
        <w:tc>
          <w:tcPr>
            <w:tcW w:type="dxa" w:w="32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</w:p>
        </w:tc>
      </w:tr>
      <w:tr>
        <w:tc>
          <w:tcPr>
            <w:tcW w:type="dxa" w:w="32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t>查看审查历史</w:t>
            </w:r>
          </w:p>
        </w:tc>
        <w:tc>
          <w:tcPr>
            <w:tcW w:type="dxa" w:w="32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onsolas" w:hAnsi="Consolas" w:eastAsia="Consolas"/>
                <w:color w:val="1F4D78"/>
                <w:sz w:val="19"/>
              </w:rPr>
              <w:t>sego review list</w:t>
            </w:r>
          </w:p>
        </w:tc>
        <w:tc>
          <w:tcPr>
            <w:tcW w:type="dxa" w:w="32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</w:p>
        </w:tc>
      </w:tr>
      <w:tr>
        <w:tc>
          <w:tcPr>
            <w:tcW w:type="dxa" w:w="32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t>查看常用说法</w:t>
            </w:r>
          </w:p>
        </w:tc>
        <w:tc>
          <w:tcPr>
            <w:tcW w:type="dxa" w:w="32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onsolas" w:hAnsi="Consolas" w:eastAsia="Consolas"/>
                <w:color w:val="1F4D78"/>
                <w:sz w:val="19"/>
              </w:rPr>
              <w:t>/dir</w:t>
            </w:r>
          </w:p>
        </w:tc>
        <w:tc>
          <w:tcPr>
            <w:tcW w:type="dxa" w:w="32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</w:p>
        </w:tc>
      </w:tr>
      <w:tr>
        <w:tc>
          <w:tcPr>
            <w:tcW w:type="dxa" w:w="32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t>会话复盘</w:t>
            </w:r>
          </w:p>
        </w:tc>
        <w:tc>
          <w:tcPr>
            <w:tcW w:type="dxa" w:w="32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onsolas" w:hAnsi="Consolas" w:eastAsia="Consolas"/>
                <w:color w:val="1F4D78"/>
                <w:sz w:val="19"/>
              </w:rPr>
              <w:t>sego workflow-review</w:t>
            </w:r>
          </w:p>
        </w:tc>
        <w:tc>
          <w:tcPr>
            <w:tcW w:type="dxa" w:w="32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</w:p>
        </w:tc>
      </w:tr>
      <w:tr>
        <w:tc>
          <w:tcPr>
            <w:tcW w:type="dxa" w:w="32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t>恢复会话</w:t>
            </w:r>
          </w:p>
        </w:tc>
        <w:tc>
          <w:tcPr>
            <w:tcW w:type="dxa" w:w="32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onsolas" w:hAnsi="Consolas" w:eastAsia="Consolas"/>
                <w:color w:val="1F4D78"/>
                <w:sz w:val="19"/>
              </w:rPr>
              <w:t>sego --resume latest</w:t>
            </w:r>
          </w:p>
        </w:tc>
        <w:tc>
          <w:tcPr>
            <w:tcW w:type="dxa" w:w="32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</w:p>
        </w:tc>
      </w:tr>
    </w:tbl>
    <w:p/>
    <w:p>
      <w:r>
        <w:t>最后提醒：Sego 是 AI coding 的工程信任层，不是万能安全扫描器。重要项目仍建议人工 review、测试和备份。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224" w:bottom="1224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5A5A"/>
        <w:sz w:val="18"/>
      </w:rPr>
      <w:t>Sego Agent - AI Coding 工程信任层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A5A5A"/>
        <w:sz w:val="18"/>
      </w:rPr>
      <w:t>Sego 使用指南 v0.1.6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